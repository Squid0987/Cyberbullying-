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AI-Labeled Cyberbullying Detection Tool</w:t>
      </w:r>
    </w:p>
    <w:p/>
    <w:p>
      <w:pPr>
        <w:pStyle w:val="Heading2"/>
      </w:pPr>
      <w:r>
        <w:t>Project Title</w:t>
      </w:r>
    </w:p>
    <w:p>
      <w:r>
        <w:t>AI-Labeled Cyberbullying Detection and Monitoring Tool</w:t>
      </w:r>
    </w:p>
    <w:p/>
    <w:p>
      <w:pPr>
        <w:pStyle w:val="Heading2"/>
      </w:pPr>
      <w:r>
        <w:t>Project Description</w:t>
      </w:r>
    </w:p>
    <w:p>
      <w:r>
        <w:t>The AI-Labeled Cyberbullying Detection Tool is a web-based application designed to automatically detect cyberbullying or abusive language in user-generated text. It uses machine learning classification models to analyze text input and categorize it as bullying, non-bullying, or potentially harmful content.</w:t>
      </w:r>
    </w:p>
    <w:p/>
    <w:p>
      <w:r>
        <w:t>The tool promotes online safety by helping educators, parents, and online communities monitor and prevent harmful interactions on social media, chat systems, or educational platforms.</w:t>
      </w:r>
    </w:p>
    <w:p/>
    <w:p>
      <w:pPr>
        <w:pStyle w:val="Heading2"/>
      </w:pPr>
      <w:r>
        <w:t>Tools &amp; Technologies Used</w:t>
      </w:r>
    </w:p>
    <w:p/>
    <w:p>
      <w:pPr>
        <w:pStyle w:val="Heading3"/>
      </w:pPr>
      <w:r>
        <w:t>Frontend</w:t>
      </w:r>
    </w:p>
    <w:p>
      <w:r>
        <w:t xml:space="preserve">- HTML – page structure  </w:t>
      </w:r>
    </w:p>
    <w:p>
      <w:r>
        <w:t xml:space="preserve">- CSS – interface styling  </w:t>
      </w:r>
    </w:p>
    <w:p>
      <w:r>
        <w:t xml:space="preserve">- JavaScript – dynamic interactions and API handling  </w:t>
      </w:r>
    </w:p>
    <w:p/>
    <w:p>
      <w:pPr>
        <w:pStyle w:val="Heading3"/>
      </w:pPr>
      <w:r>
        <w:t>Backend</w:t>
      </w:r>
    </w:p>
    <w:p>
      <w:r>
        <w:t xml:space="preserve">- Python – ML model development and backend logic  </w:t>
      </w:r>
    </w:p>
    <w:p>
      <w:r>
        <w:t xml:space="preserve">- ML libraries: scikit-learn, pandas, numpy  </w:t>
      </w:r>
    </w:p>
    <w:p>
      <w:r>
        <w:t xml:space="preserve">- Flask/Django – API development  </w:t>
      </w:r>
    </w:p>
    <w:p>
      <w:r>
        <w:t xml:space="preserve">- NLP preprocessing techniques  </w:t>
      </w:r>
    </w:p>
    <w:p/>
    <w:p>
      <w:pPr>
        <w:pStyle w:val="Heading2"/>
      </w:pPr>
      <w:r>
        <w:t>Features</w:t>
      </w:r>
    </w:p>
    <w:p>
      <w:r>
        <w:t xml:space="preserve">- Real-time cyberbullying detection  </w:t>
      </w:r>
    </w:p>
    <w:p>
      <w:r>
        <w:t xml:space="preserve">- User-friendly web interface  </w:t>
      </w:r>
    </w:p>
    <w:p>
      <w:r>
        <w:t xml:space="preserve">- Fast and accurate ML predictions  </w:t>
      </w:r>
    </w:p>
    <w:p>
      <w:r>
        <w:t xml:space="preserve">- API-based architecture  </w:t>
      </w:r>
    </w:p>
    <w:p>
      <w:r>
        <w:t xml:space="preserve">- Can integrate with websites or chat applications  </w:t>
      </w:r>
    </w:p>
    <w:p/>
    <w:p>
      <w:pPr>
        <w:pStyle w:val="Heading2"/>
      </w:pPr>
      <w:r>
        <w:t>Conclusion</w:t>
      </w:r>
    </w:p>
    <w:p>
      <w:r>
        <w:t>The AI-Labeled Cyberbullying Detection Tool provides an effective AI-based solution to identify harmful or abusive text online. By combining HTML, JavaScript, and Python, the tool offers an accessible interface supported by a strong machine learning backend. It helps promote a safer online environment and can be extended for real-time monitoring and advanced NLP models.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